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Product Requirements Document (PRD)</w:t>
      </w:r>
    </w:p>
    <w:p>
      <w:pPr>
        <w:jc w:val="center"/>
      </w:pPr>
      <w:r>
        <w:rPr>
          <w:b/>
          <w:sz w:val="30"/>
        </w:rPr>
        <w:t>Fake News Detection Using NLP</w:t>
      </w:r>
    </w:p>
    <w:p>
      <w:r>
        <w:t>Version: 1.0</w:t>
      </w:r>
    </w:p>
    <w:p>
      <w:r>
        <w:t>Project Type: Academic ML/NLP Project</w:t>
      </w:r>
    </w:p>
    <w:p>
      <w:r>
        <w:t>Frontend: Streamlit</w:t>
      </w:r>
    </w:p>
    <w:p>
      <w:r>
        <w:t>Backend/Model: Python + Scikit-learn</w:t>
      </w:r>
    </w:p>
    <w:p>
      <w:pPr>
        <w:pStyle w:val="Heading1"/>
      </w:pPr>
      <w:r>
        <w:t>1. Product Overview</w:t>
      </w:r>
    </w:p>
    <w:p>
      <w:r>
        <w:t>The system will allow users to enter or paste a news article into a Streamlit web interface. The application will preprocess the text, convert it into numerical NLP features, and use a trained machine-learning model to classify the news as Fake or Real.</w:t>
      </w:r>
    </w:p>
    <w:p>
      <w:r>
        <w:t>Basic Flow: User → Streamlit UI → News Text → Text Preprocessing → TF-IDF → ML Model → Fake/Real Prediction</w:t>
      </w:r>
    </w:p>
    <w:p>
      <w:pPr>
        <w:pStyle w:val="Heading1"/>
      </w:pPr>
      <w:r>
        <w:t>2. Objectives</w:t>
      </w:r>
    </w:p>
    <w:p>
      <w:r>
        <w:t>Primary Objectives:</w:t>
      </w:r>
    </w:p>
    <w:p>
      <w:pPr>
        <w:pStyle w:val="ListBullet"/>
      </w:pPr>
      <w:r>
        <w:t>Build an NLP-based fake news classification system.</w:t>
      </w:r>
    </w:p>
    <w:p>
      <w:pPr>
        <w:pStyle w:val="ListBullet"/>
      </w:pPr>
      <w:r>
        <w:t>Clean and preprocess news text.</w:t>
      </w:r>
    </w:p>
    <w:p>
      <w:pPr>
        <w:pStyle w:val="ListBullet"/>
      </w:pPr>
      <w:r>
        <w:t>Convert text into numerical features using TF-IDF.</w:t>
      </w:r>
    </w:p>
    <w:p>
      <w:pPr>
        <w:pStyle w:val="ListBullet"/>
      </w:pPr>
      <w:r>
        <w:t>Train and evaluate machine-learning classification models.</w:t>
      </w:r>
    </w:p>
    <w:p>
      <w:pPr>
        <w:pStyle w:val="ListBullet"/>
      </w:pPr>
      <w:r>
        <w:t>Select an appropriate model based on evaluation metrics.</w:t>
      </w:r>
    </w:p>
    <w:p>
      <w:pPr>
        <w:pStyle w:val="ListBullet"/>
      </w:pPr>
      <w:r>
        <w:t>Develop an interactive Streamlit frontend.</w:t>
      </w:r>
    </w:p>
    <w:p>
      <w:pPr>
        <w:pStyle w:val="ListBullet"/>
      </w:pPr>
      <w:r>
        <w:t>Display the prediction clearly to the user.</w:t>
      </w:r>
    </w:p>
    <w:p>
      <w:r>
        <w:t>Success Criteria:</w:t>
      </w:r>
    </w:p>
    <w:p>
      <w:pPr>
        <w:pStyle w:val="ListBullet"/>
      </w:pPr>
      <w:r>
        <w:t>Successfully classify unseen news articles.</w:t>
      </w:r>
    </w:p>
    <w:p>
      <w:pPr>
        <w:pStyle w:val="ListBullet"/>
      </w:pPr>
      <w:r>
        <w:t>Achieve reasonable classification performance on the selected dataset.</w:t>
      </w:r>
    </w:p>
    <w:p>
      <w:pPr>
        <w:pStyle w:val="ListBullet"/>
      </w:pPr>
      <w:r>
        <w:t>Provide a simple and understandable UI.</w:t>
      </w:r>
    </w:p>
    <w:p>
      <w:pPr>
        <w:pStyle w:val="ListBullet"/>
      </w:pPr>
      <w:r>
        <w:t>Allow users to test multiple news articles without restarting the application.</w:t>
      </w:r>
    </w:p>
    <w:p>
      <w:pPr>
        <w:pStyle w:val="Heading1"/>
      </w:pPr>
      <w:r>
        <w:t>3. Target Users</w:t>
      </w:r>
    </w:p>
    <w:p>
      <w:r>
        <w:t>Primary User: Students and general users who want to test whether a piece of news is classified as fake or real.</w:t>
      </w:r>
    </w:p>
    <w:p>
      <w:r>
        <w:t>The system is intended as an ML demonstration/educational tool, not as a definitive fact-checking authority.</w:t>
      </w:r>
    </w:p>
    <w:p>
      <w:pPr>
        <w:pStyle w:val="Heading1"/>
      </w:pPr>
      <w:r>
        <w:t>4. Functional Requirements</w:t>
      </w:r>
    </w:p>
    <w:p>
      <w:r>
        <w:rPr>
          <w:b/>
        </w:rPr>
        <w:t>FR1 — News Input</w:t>
      </w:r>
    </w:p>
    <w:p>
      <w:pPr>
        <w:pStyle w:val="ListBullet"/>
      </w:pPr>
      <w:r>
        <w:t>Provide a text area where the user can paste or enter news content.</w:t>
      </w:r>
    </w:p>
    <w:p>
      <w:pPr>
        <w:pStyle w:val="ListBullet"/>
      </w:pPr>
      <w:r>
        <w:t>Optionally support a separate news headline and article/body input.</w:t>
      </w:r>
    </w:p>
    <w:p>
      <w:r>
        <w:rPr>
          <w:b/>
        </w:rPr>
        <w:t>FR2 — Text Preprocessing</w:t>
      </w:r>
    </w:p>
    <w:p>
      <w:pPr>
        <w:pStyle w:val="ListBullet"/>
      </w:pPr>
      <w:r>
        <w:t>Lowercase conversion</w:t>
      </w:r>
    </w:p>
    <w:p>
      <w:pPr>
        <w:pStyle w:val="ListBullet"/>
      </w:pPr>
      <w:r>
        <w:t>Removal of unnecessary characters</w:t>
      </w:r>
    </w:p>
    <w:p>
      <w:pPr>
        <w:pStyle w:val="ListBullet"/>
      </w:pPr>
      <w:r>
        <w:t>URL removal</w:t>
      </w:r>
    </w:p>
    <w:p>
      <w:pPr>
        <w:pStyle w:val="ListBullet"/>
      </w:pPr>
      <w:r>
        <w:t>Punctuation handling</w:t>
      </w:r>
    </w:p>
    <w:p>
      <w:pPr>
        <w:pStyle w:val="ListBullet"/>
      </w:pPr>
      <w:r>
        <w:t>Stopword handling</w:t>
      </w:r>
    </w:p>
    <w:p>
      <w:pPr>
        <w:pStyle w:val="ListBullet"/>
      </w:pPr>
      <w:r>
        <w:t>Tokenization</w:t>
      </w:r>
    </w:p>
    <w:p>
      <w:pPr>
        <w:pStyle w:val="ListBullet"/>
      </w:pPr>
      <w:r>
        <w:t>Lemmatization or stemming where appropriate</w:t>
      </w:r>
    </w:p>
    <w:p>
      <w:r>
        <w:rPr>
          <w:b/>
        </w:rPr>
        <w:t>FR3 — Feature Extraction</w:t>
      </w:r>
    </w:p>
    <w:p>
      <w:pPr>
        <w:pStyle w:val="ListBullet"/>
      </w:pPr>
      <w:r>
        <w:t>Use TF-IDF Vectorization to convert processed text into numerical features.</w:t>
      </w:r>
    </w:p>
    <w:p>
      <w:r>
        <w:rPr>
          <w:b/>
        </w:rPr>
        <w:t>FR4 — Classification</w:t>
      </w:r>
    </w:p>
    <w:p>
      <w:pPr>
        <w:pStyle w:val="ListBullet"/>
      </w:pPr>
      <w:r>
        <w:t>Classify the input as REAL or FAKE.</w:t>
      </w:r>
    </w:p>
    <w:p>
      <w:pPr>
        <w:pStyle w:val="ListBullet"/>
      </w:pPr>
      <w:r>
        <w:t>Compare suitable baseline models such as Logistic Regression, Naive Bayes, and Support Vector Machine.</w:t>
      </w:r>
    </w:p>
    <w:p>
      <w:pPr>
        <w:pStyle w:val="ListBullet"/>
      </w:pPr>
      <w:r>
        <w:t>Use the selected best-performing model in the final application.</w:t>
      </w:r>
    </w:p>
    <w:p>
      <w:r>
        <w:rPr>
          <w:b/>
        </w:rPr>
        <w:t>FR5 — Prediction Result</w:t>
      </w:r>
    </w:p>
    <w:p>
      <w:pPr>
        <w:pStyle w:val="ListBullet"/>
      </w:pPr>
      <w:r>
        <w:t>Display the prediction clearly.</w:t>
      </w:r>
    </w:p>
    <w:p>
      <w:pPr>
        <w:pStyle w:val="ListBullet"/>
      </w:pPr>
      <w:r>
        <w:t>Display a confidence/probability value when the selected model provides a meaningful estimate.</w:t>
      </w:r>
    </w:p>
    <w:p>
      <w:r>
        <w:rPr>
          <w:b/>
        </w:rPr>
        <w:t>FR6 — Model Evaluation</w:t>
      </w:r>
    </w:p>
    <w:p>
      <w:pPr>
        <w:pStyle w:val="ListBullet"/>
      </w:pPr>
      <w:r>
        <w:t>Evaluate using Accuracy, Precision, Recall, F1 Score, and Confusion Matrix.</w:t>
      </w:r>
    </w:p>
    <w:p>
      <w:pPr>
        <w:pStyle w:val="Heading1"/>
      </w:pPr>
      <w:r>
        <w:t>5. Streamlit UI Requirements</w:t>
      </w:r>
    </w:p>
    <w:p>
      <w:r>
        <w:t>Main Page:</w:t>
      </w:r>
    </w:p>
    <w:p>
      <w:pPr>
        <w:pStyle w:val="ListBullet"/>
      </w:pPr>
      <w:r>
        <w:t>Application title: Fake News Detector</w:t>
      </w:r>
    </w:p>
    <w:p>
      <w:pPr>
        <w:pStyle w:val="ListBullet"/>
      </w:pPr>
      <w:r>
        <w:t>Large text area for entering/pasting a news article</w:t>
      </w:r>
    </w:p>
    <w:p>
      <w:pPr>
        <w:pStyle w:val="ListBullet"/>
      </w:pPr>
      <w:r>
        <w:t>Detect News button</w:t>
      </w:r>
    </w:p>
    <w:p>
      <w:pPr>
        <w:pStyle w:val="ListBullet"/>
      </w:pPr>
      <w:r>
        <w:t>Clear prediction result such as REAL or FAKE</w:t>
      </w:r>
    </w:p>
    <w:p>
      <w:pPr>
        <w:pStyle w:val="ListBullet"/>
      </w:pPr>
      <w:r>
        <w:t>Confidence value when applicable</w:t>
      </w:r>
    </w:p>
    <w:p>
      <w:r>
        <w:t>Optional Sidebar:</w:t>
      </w:r>
    </w:p>
    <w:p>
      <w:pPr>
        <w:pStyle w:val="ListBullet"/>
      </w:pPr>
      <w:r>
        <w:t>About</w:t>
      </w:r>
    </w:p>
    <w:p>
      <w:pPr>
        <w:pStyle w:val="ListBullet"/>
      </w:pPr>
      <w:r>
        <w:t>How it works</w:t>
      </w:r>
    </w:p>
    <w:p>
      <w:pPr>
        <w:pStyle w:val="ListBullet"/>
      </w:pPr>
      <w:r>
        <w:t>Model Information</w:t>
      </w:r>
    </w:p>
    <w:p>
      <w:pPr>
        <w:pStyle w:val="ListBullet"/>
      </w:pPr>
      <w:r>
        <w:t>Evaluation Metrics</w:t>
      </w:r>
    </w:p>
    <w:p>
      <w:pPr>
        <w:pStyle w:val="Heading1"/>
      </w:pPr>
      <w:r>
        <w:t>6. Non-Functional Requirements</w:t>
      </w:r>
    </w:p>
    <w:p>
      <w:r>
        <w:rPr>
          <w:b/>
        </w:rPr>
        <w:t>Usability</w:t>
      </w:r>
    </w:p>
    <w:p>
      <w:pPr>
        <w:pStyle w:val="ListBullet"/>
      </w:pPr>
      <w:r>
        <w:t>Simple interface</w:t>
      </w:r>
    </w:p>
    <w:p>
      <w:pPr>
        <w:pStyle w:val="ListBullet"/>
      </w:pPr>
      <w:r>
        <w:t>Clear prediction</w:t>
      </w:r>
    </w:p>
    <w:p>
      <w:pPr>
        <w:pStyle w:val="ListBullet"/>
      </w:pPr>
      <w:r>
        <w:t>Minimal user interaction</w:t>
      </w:r>
    </w:p>
    <w:p>
      <w:pPr>
        <w:pStyle w:val="ListBullet"/>
      </w:pPr>
      <w:r>
        <w:t>Responsive Streamlit layout</w:t>
      </w:r>
    </w:p>
    <w:p>
      <w:r>
        <w:rPr>
          <w:b/>
        </w:rPr>
        <w:t>Performance</w:t>
      </w:r>
    </w:p>
    <w:p>
      <w:pPr>
        <w:pStyle w:val="ListBullet"/>
      </w:pPr>
      <w:r>
        <w:t>Prediction should complete within a few seconds.</w:t>
      </w:r>
    </w:p>
    <w:p>
      <w:pPr>
        <w:pStyle w:val="ListBullet"/>
      </w:pPr>
      <w:r>
        <w:t>Model should be loaded once when the application starts.</w:t>
      </w:r>
    </w:p>
    <w:p>
      <w:r>
        <w:rPr>
          <w:b/>
        </w:rPr>
        <w:t>Reliability</w:t>
      </w:r>
    </w:p>
    <w:p>
      <w:pPr>
        <w:pStyle w:val="ListBullet"/>
      </w:pPr>
      <w:r>
        <w:t>Handle empty input gracefully.</w:t>
      </w:r>
    </w:p>
    <w:p>
      <w:pPr>
        <w:pStyle w:val="ListBullet"/>
      </w:pPr>
      <w:r>
        <w:t>Handle very short or invalid text.</w:t>
      </w:r>
    </w:p>
    <w:p>
      <w:pPr>
        <w:pStyle w:val="ListBullet"/>
      </w:pPr>
      <w:r>
        <w:t>Prevent crashes from unexpected input.</w:t>
      </w:r>
    </w:p>
    <w:p>
      <w:r>
        <w:rPr>
          <w:b/>
        </w:rPr>
        <w:t>Maintainability</w:t>
      </w:r>
    </w:p>
    <w:p>
      <w:pPr>
        <w:pStyle w:val="ListBullet"/>
      </w:pPr>
      <w:r>
        <w:t>Keep data preprocessing, model training, prediction, and Streamlit UI logically separated.</w:t>
      </w:r>
    </w:p>
    <w:p>
      <w:pPr>
        <w:pStyle w:val="Heading1"/>
      </w:pPr>
      <w:r>
        <w:t>7.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Programming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Data Processing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NLP</w:t>
            </w:r>
          </w:p>
        </w:tc>
        <w:tc>
          <w:tcPr>
            <w:tcW w:type="dxa" w:w="4320"/>
          </w:tcPr>
          <w:p>
            <w:r>
              <w:t>NLTK / spaCy</w:t>
            </w:r>
          </w:p>
        </w:tc>
      </w:tr>
      <w:tr>
        <w:tc>
          <w:tcPr>
            <w:tcW w:type="dxa" w:w="4320"/>
          </w:tcPr>
          <w:p>
            <w:r>
              <w:t>Feature Extraction</w:t>
            </w:r>
          </w:p>
        </w:tc>
        <w:tc>
          <w:tcPr>
            <w:tcW w:type="dxa" w:w="4320"/>
          </w:tcPr>
          <w:p>
            <w:r>
              <w:t>TF-IDF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>Scikit-learn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Matplotlib / Seaborn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Model Storage</w:t>
            </w:r>
          </w:p>
        </w:tc>
        <w:tc>
          <w:tcPr>
            <w:tcW w:type="dxa" w:w="4320"/>
          </w:tcPr>
          <w:p>
            <w:r>
              <w:t>Joblib / Pickle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Jupyter Notebook / VS Code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 + GitHub</w:t>
            </w:r>
          </w:p>
        </w:tc>
      </w:tr>
    </w:tbl>
    <w:p>
      <w:pPr>
        <w:pStyle w:val="Heading1"/>
      </w:pPr>
      <w:r>
        <w:t>8. Project Deliverables</w:t>
      </w:r>
    </w:p>
    <w:p>
      <w:pPr>
        <w:pStyle w:val="ListBullet"/>
      </w:pPr>
      <w:r>
        <w:t>Dataset — cleaned and prepared fake/real news dataset.</w:t>
      </w:r>
    </w:p>
    <w:p>
      <w:pPr>
        <w:pStyle w:val="ListBullet"/>
      </w:pPr>
      <w:r>
        <w:t>NLP Pipeline — text preprocessing and TF-IDF implementation.</w:t>
      </w:r>
    </w:p>
    <w:p>
      <w:pPr>
        <w:pStyle w:val="ListBullet"/>
      </w:pPr>
      <w:r>
        <w:t>ML Models — multiple baseline models trained and evaluated.</w:t>
      </w:r>
    </w:p>
    <w:p>
      <w:pPr>
        <w:pStyle w:val="ListBullet"/>
      </w:pPr>
      <w:r>
        <w:t>Final Model — selected classification model saved for application use.</w:t>
      </w:r>
    </w:p>
    <w:p>
      <w:pPr>
        <w:pStyle w:val="ListBullet"/>
      </w:pPr>
      <w:r>
        <w:t>Streamlit Application — working web interface for real-time prediction.</w:t>
      </w:r>
    </w:p>
    <w:p>
      <w:pPr>
        <w:pStyle w:val="ListBullet"/>
      </w:pPr>
      <w:r>
        <w:t>Documentation — README, project report, model evaluation results, and setup instructions.</w:t>
      </w:r>
    </w:p>
    <w:p>
      <w:pPr>
        <w:pStyle w:val="Heading1"/>
      </w:pPr>
      <w:r>
        <w:t>9. MVP Scope</w:t>
      </w:r>
    </w:p>
    <w:p>
      <w:r>
        <w:t>The Minimum Viable Product will contain:</w:t>
      </w:r>
    </w:p>
    <w:p>
      <w:pPr>
        <w:pStyle w:val="ListBullet"/>
      </w:pPr>
      <w:r>
        <w:t>Dataset</w:t>
      </w:r>
    </w:p>
    <w:p>
      <w:pPr>
        <w:pStyle w:val="ListBullet"/>
      </w:pPr>
      <w:r>
        <w:t>Preprocessing</w:t>
      </w:r>
    </w:p>
    <w:p>
      <w:pPr>
        <w:pStyle w:val="ListBullet"/>
      </w:pPr>
      <w:r>
        <w:t>TF-IDF</w:t>
      </w:r>
    </w:p>
    <w:p>
      <w:pPr>
        <w:pStyle w:val="ListBullet"/>
      </w:pPr>
      <w:r>
        <w:t>ML Model</w:t>
      </w:r>
    </w:p>
    <w:p>
      <w:pPr>
        <w:pStyle w:val="ListBullet"/>
      </w:pPr>
      <w:r>
        <w:t>Evaluation</w:t>
      </w:r>
    </w:p>
    <w:p>
      <w:pPr>
        <w:pStyle w:val="ListBullet"/>
      </w:pPr>
      <w:r>
        <w:t>Saved Model</w:t>
      </w:r>
    </w:p>
    <w:p>
      <w:pPr>
        <w:pStyle w:val="ListBullet"/>
      </w:pPr>
      <w:r>
        <w:t>Streamlit UI</w:t>
      </w:r>
    </w:p>
    <w:p>
      <w:pPr>
        <w:pStyle w:val="ListBullet"/>
      </w:pPr>
      <w:r>
        <w:t>User Input</w:t>
      </w:r>
    </w:p>
    <w:p>
      <w:pPr>
        <w:pStyle w:val="ListBullet"/>
      </w:pPr>
      <w:r>
        <w:t>Fake / Real Prediction</w:t>
      </w:r>
    </w:p>
    <w:p>
      <w:r>
        <w:t>Not included in MVP:</w:t>
      </w:r>
    </w:p>
    <w:p>
      <w:pPr>
        <w:pStyle w:val="ListBullet"/>
      </w:pPr>
      <w:r>
        <w:t>Live news scraping</w:t>
      </w:r>
    </w:p>
    <w:p>
      <w:pPr>
        <w:pStyle w:val="ListBullet"/>
      </w:pPr>
      <w:r>
        <w:t>Social media analysis</w:t>
      </w:r>
    </w:p>
    <w:p>
      <w:pPr>
        <w:pStyle w:val="ListBullet"/>
      </w:pPr>
      <w:r>
        <w:t>Real-time fact checking</w:t>
      </w:r>
    </w:p>
    <w:p>
      <w:pPr>
        <w:pStyle w:val="ListBullet"/>
      </w:pPr>
      <w:r>
        <w:t>External fact-checking APIs</w:t>
      </w:r>
    </w:p>
    <w:p>
      <w:pPr>
        <w:pStyle w:val="ListBullet"/>
      </w:pPr>
      <w:r>
        <w:t>BERT/RoBERTa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Database</w:t>
      </w:r>
    </w:p>
    <w:p>
      <w:pPr>
        <w:pStyle w:val="ListBullet"/>
      </w:pPr>
      <w:r>
        <w:t>Mobile application</w:t>
      </w:r>
    </w:p>
    <w:p>
      <w:pPr>
        <w:pStyle w:val="Heading1"/>
      </w:pPr>
      <w:r>
        <w:t>10. Scrum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Sprint 1</w:t>
            </w:r>
          </w:p>
        </w:tc>
        <w:tc>
          <w:tcPr>
            <w:tcW w:type="dxa" w:w="2880"/>
          </w:tcPr>
          <w:p>
            <w:r>
              <w:t>Dataset selection, EDA, data cleaning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NLP preprocessing + TF-IDF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Train &amp; compare ML models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Sprint 4</w:t>
            </w:r>
          </w:p>
        </w:tc>
        <w:tc>
          <w:tcPr>
            <w:tcW w:type="dxa" w:w="2880"/>
          </w:tcPr>
          <w:p>
            <w:r>
              <w:t>Evaluation + save final model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Sprint 5</w:t>
            </w:r>
          </w:p>
        </w:tc>
        <w:tc>
          <w:tcPr>
            <w:tcW w:type="dxa" w:w="2880"/>
          </w:tcPr>
          <w:p>
            <w:r>
              <w:t>Build Streamlit UI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Sprint 6</w:t>
            </w:r>
          </w:p>
        </w:tc>
        <w:tc>
          <w:tcPr>
            <w:tcW w:type="dxa" w:w="2880"/>
          </w:tcPr>
          <w:p>
            <w:r>
              <w:t>Integrate model + UI testing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Sprint 7</w:t>
            </w:r>
          </w:p>
        </w:tc>
        <w:tc>
          <w:tcPr>
            <w:tcW w:type="dxa" w:w="2880"/>
          </w:tcPr>
          <w:p>
            <w:r>
              <w:t>Documentation, report, final demo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r>
        <w:rPr>
          <w:b/>
        </w:rPr>
        <w:t>Definition of Done:</w:t>
      </w:r>
    </w:p>
    <w:p>
      <w:pPr>
        <w:pStyle w:val="ListBullet"/>
      </w:pPr>
      <w:r>
        <w:t>Code runs without errors.</w:t>
      </w:r>
    </w:p>
    <w:p>
      <w:pPr>
        <w:pStyle w:val="ListBullet"/>
      </w:pPr>
      <w:r>
        <w:t>Output is verified.</w:t>
      </w:r>
    </w:p>
    <w:p>
      <w:pPr>
        <w:pStyle w:val="ListBullet"/>
      </w:pPr>
      <w:r>
        <w:t>Changes are committed to Git.</w:t>
      </w:r>
    </w:p>
    <w:p>
      <w:pPr>
        <w:pStyle w:val="ListBullet"/>
      </w:pPr>
      <w:r>
        <w:t>Relevant documentation is updated.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Headline + article analysis</w:t>
      </w:r>
    </w:p>
    <w:p>
      <w:pPr>
        <w:pStyle w:val="ListBullet"/>
      </w:pPr>
      <w:r>
        <w:t>Multiple model selection</w:t>
      </w:r>
    </w:p>
    <w:p>
      <w:pPr>
        <w:pStyle w:val="ListBullet"/>
      </w:pPr>
      <w:r>
        <w:t>Prediction history</w:t>
      </w:r>
    </w:p>
    <w:p>
      <w:pPr>
        <w:pStyle w:val="ListBullet"/>
      </w:pPr>
      <w:r>
        <w:t>Visualization dashboard</w:t>
      </w:r>
    </w:p>
    <w:p>
      <w:pPr>
        <w:pStyle w:val="ListBullet"/>
      </w:pPr>
      <w:r>
        <w:t>Explainable predictions</w:t>
      </w:r>
    </w:p>
    <w:p>
      <w:pPr>
        <w:pStyle w:val="ListBullet"/>
      </w:pPr>
      <w:r>
        <w:t>Transformer-based models</w:t>
      </w:r>
    </w:p>
    <w:p>
      <w:pPr>
        <w:pStyle w:val="ListBullet"/>
      </w:pPr>
      <w:r>
        <w:t>Integration with trusted fact-checking sources</w:t>
      </w:r>
    </w:p>
    <w:p>
      <w:r>
        <w:t>Recommended scope: Build the MVP first, then add only 1–2 enhancements if time permits. This keeps the project manageable while still providing a polished final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